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When AI-Drafted Employment Records Become Evidence</w:t>
      </w:r>
    </w:p>
    <w:p>
      <w:pPr>
        <w:jc w:val="center"/>
      </w:pPr>
      <w:r>
        <w:rPr>
          <w:i/>
          <w:sz w:val="22"/>
        </w:rPr>
        <w:t>By Hekim Colpan and Phillip Wikes</w:t>
      </w:r>
    </w:p>
    <w:p>
      <w:pPr>
        <w:jc w:val="center"/>
      </w:pPr>
      <w:r>
        <w:rPr>
          <w:sz w:val="17"/>
        </w:rPr>
        <w:t>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below.</w:t>
      </w:r>
    </w:p>
    <w:p>
      <w:r>
        <w:rPr>
          <w:b/>
          <w:sz w:val="24"/>
        </w:rPr>
        <w:t>When the stated reason becomes the issue</w:t>
      </w:r>
    </w:p>
    <w:p>
      <w:pPr>
        <w:spacing w:after="60" w:line="245" w:lineRule="auto"/>
      </w:pPr>
      <w:r>
        <w:t>An employment decision does not end when a manager makes it. A performance evaluation, warning, promotion decision or termination memorandum may later become the evidence through which someone asks whether the stated reason was legitimate, consistently applied and supported by what was known at the time.</w:t>
      </w:r>
    </w:p>
    <w:p>
      <w:pPr>
        <w:spacing w:after="60" w:line="245" w:lineRule="auto"/>
      </w:pPr>
      <w:r>
        <w:t>When AI helps draft that record, the risk is not simply that the prose may contain an error. The larger risk is that the record can become more polished than the evidence beneath it.</w:t>
      </w:r>
    </w:p>
    <w:p>
      <w:pPr>
        <w:spacing w:after="60" w:line="245" w:lineRule="auto"/>
      </w:pPr>
      <w:r>
        <w:t>We call that gap Decision Reconstruction Risk: the condition in which a consequential record can no longer show, on its own, why the decision was made. In employment matters, that gap matters because discrimination disputes can turn on the reasons an employer gives and the evidence surrounding them.</w:t>
      </w:r>
    </w:p>
    <w:p>
      <w:r>
        <w:rPr>
          <w:b/>
          <w:sz w:val="24"/>
        </w:rPr>
        <w:t>Pretext starts with the record</w:t>
      </w:r>
    </w:p>
    <w:p>
      <w:pPr>
        <w:spacing w:after="60" w:line="245" w:lineRule="auto"/>
      </w:pPr>
      <w:r>
        <w:t>McDonnell Douglas Corp. v. Green established a burden-shifting framework under which, where that framework applies, an employer may articulate a legitimate, nondiscriminatory reason for an employment action and the plaintiff may seek to show that reason is pretextual.</w:t>
      </w:r>
      <w:r>
        <w:t xml:space="preserve"> </w:t>
      </w:r>
      <w:hyperlink r:id="rId9">
        <w:r>
          <w:rPr>
            <w:color w:val="0563C1"/>
            <w:u w:val="single"/>
          </w:rPr>
          <w:t>McDonnell Douglas Corp. v. Green</w:t>
        </w:r>
      </w:hyperlink>
    </w:p>
    <w:p>
      <w:pPr>
        <w:spacing w:after="60" w:line="245" w:lineRule="auto"/>
      </w:pPr>
      <w:r>
        <w:t>The Supreme Court did not hold that documentation quality determines whether discrimination occurred. Documentation can matter when the stated reason is tested against contemporaneous evidence, prior records and the consistency of the employer's explanation.</w:t>
      </w:r>
    </w:p>
    <w:p>
      <w:pPr>
        <w:spacing w:after="60" w:line="245" w:lineRule="auto"/>
      </w:pPr>
      <w:r>
        <w:t>That creates a vulnerability for AI-assisted documentation. The underlying history may include emails, attendance records, completed work and prior feedback, while the final document contains a polished narrative that does not clearly connect its conclusions to those materials.</w:t>
      </w:r>
    </w:p>
    <w:p>
      <w:pPr>
        <w:spacing w:after="60" w:line="245" w:lineRule="auto"/>
      </w:pPr>
      <w:r>
        <w:t>The problem is not necessarily that the decision was wrong. It is that the record may be unable to demonstrate why the decision was made.</w:t>
      </w:r>
    </w:p>
    <w:p>
      <w:r>
        <w:rPr>
          <w:b/>
          <w:sz w:val="24"/>
        </w:rPr>
        <w:t>The pattern may appear only across employees</w:t>
      </w:r>
    </w:p>
    <w:p>
      <w:pPr>
        <w:spacing w:after="60" w:line="245" w:lineRule="auto"/>
      </w:pPr>
      <w:r>
        <w:t>AI-assisted drafting can reproduce language across performance reviews, disciplinary records and promotion decisions. A phrase that appears neutral in one file may take on a different significance when it recurs across a group.</w:t>
      </w:r>
    </w:p>
    <w:p>
      <w:pPr>
        <w:spacing w:after="60" w:line="245" w:lineRule="auto"/>
      </w:pPr>
      <w:r>
        <w:t>Examples include "cultural fit," "executive presence," "not adaptable," "communication style" and "struggles with change." None establishes discrimination by itself. The issue is what happens when subjective language is repeatedly used to describe employees who share a protected characteristic and the organization cannot show the evidence behind the descriptions.</w:t>
      </w:r>
    </w:p>
    <w:p>
      <w:pPr>
        <w:spacing w:after="60" w:line="245" w:lineRule="auto"/>
      </w:pPr>
      <w:r>
        <w:t>Side-by-side review asks whether the same subjective standards are being used across employees and whether the organization can show the evidence supporting them. Disparate treatment and disparate impact remain distinct theories with different elements and proof structures. Recurring language does not establish either one by itself, but it can become relevant evidence when combined with surrounding facts, employment outcomes and decision history.</w:t>
      </w:r>
    </w:p>
    <w:p>
      <w:pPr>
        <w:spacing w:after="60" w:line="245" w:lineRule="auto"/>
      </w:pPr>
      <w:r>
        <w:t>The control is not to ban particular phrases. It is to require subjective conclusions to be connected to identifiable evidence before the record becomes final.</w:t>
      </w:r>
    </w:p>
    <w:p>
      <w:r>
        <w:rPr>
          <w:b/>
          <w:sz w:val="24"/>
        </w:rPr>
        <w:t>What a defensible employment record should show</w:t>
      </w:r>
    </w:p>
    <w:p>
      <w:pPr>
        <w:spacing w:after="60" w:line="245" w:lineRule="auto"/>
      </w:pPr>
      <w:r>
        <w:t>A consequential employment record should allow an independent reviewer to answer:</w:t>
      </w:r>
    </w:p>
    <w:p>
      <w:pPr>
        <w:spacing w:after="60" w:line="245" w:lineRule="auto"/>
      </w:pPr>
      <w:r>
        <w:t>What happened?</w:t>
      </w:r>
    </w:p>
    <w:p>
      <w:pPr>
        <w:spacing w:after="60" w:line="245" w:lineRule="auto"/>
      </w:pPr>
      <w:r>
        <w:t>What evidence supports the characterization?</w:t>
      </w:r>
    </w:p>
    <w:p>
      <w:pPr>
        <w:spacing w:after="60" w:line="245" w:lineRule="auto"/>
      </w:pPr>
      <w:r>
        <w:t>Why did those facts matter?</w:t>
      </w:r>
    </w:p>
    <w:p>
      <w:pPr>
        <w:spacing w:after="60" w:line="245" w:lineRule="auto"/>
      </w:pPr>
      <w:r>
        <w:t>Was the same reasoning applied consistently?</w:t>
      </w:r>
    </w:p>
    <w:p>
      <w:pPr>
        <w:spacing w:after="60" w:line="245" w:lineRule="auto"/>
      </w:pPr>
      <w:r>
        <w:t>"Not a strong cultural fit" is a conclusion. A record identifying specific conduct, dates, expectations and prior feedback gives a reviewer something that can be examined.</w:t>
      </w:r>
    </w:p>
    <w:p>
      <w:pPr>
        <w:spacing w:after="60" w:line="245" w:lineRule="auto"/>
      </w:pPr>
      <w:r>
        <w:t>Before: "Attendance issues affecting the team."</w:t>
      </w:r>
    </w:p>
    <w:p>
      <w:pPr>
        <w:spacing w:after="60" w:line="245" w:lineRule="auto"/>
      </w:pPr>
      <w:r>
        <w:t>After: "Missed nine scheduled shifts between January and March. Attendance expectations were discussed in documented feedback on two occasions."</w:t>
      </w:r>
    </w:p>
    <w:p>
      <w:pPr>
        <w:spacing w:after="60" w:line="245" w:lineRule="auto"/>
      </w:pPr>
      <w:r>
        <w:t>Before: "Lacks professionalism."</w:t>
      </w:r>
    </w:p>
    <w:p>
      <w:pPr>
        <w:spacing w:after="60" w:line="245" w:lineRule="auto"/>
      </w:pPr>
      <w:r>
        <w:t>After: "Missed client deliverable deadlines on March 3, March 10 and March 17. Feedback was provided after each occurrence."</w:t>
      </w:r>
    </w:p>
    <w:p>
      <w:pPr>
        <w:spacing w:after="60" w:line="245" w:lineRule="auto"/>
      </w:pPr>
      <w:r>
        <w:t>The second versions make the basis of the judgment visible and give a later reviewer evidence against which the stated reason can be tested.</w:t>
      </w:r>
    </w:p>
    <w:p>
      <w:r>
        <w:rPr>
          <w:b/>
          <w:sz w:val="24"/>
        </w:rPr>
        <w:t>The European frame</w:t>
      </w:r>
    </w:p>
    <w:p>
      <w:pPr>
        <w:spacing w:after="60" w:line="245" w:lineRule="auto"/>
      </w:pPr>
      <w:r>
        <w:t>In Europe the governance problem begins the moment AI-assisted drafting severs the link between a consequential record and the information, human judgment and controls that produced it. Under the GDPR, the accountability principle in Article 5(2) requires controllers not only to comply with the data-protection principles but to be able to demonstrate that compliance when scrutinized. Article 30's record of processing activities is part of that framework, but a modest part: it does not require every prompt or draft to be retained, and it does not become a decision log simply because a model was involved upstream. What it asks for is proportionate controls capable of showing how the processing was governed and, where the risk warrants it, assessed.</w:t>
        <w:br/>
        <w:t>The timing of the EU AI Act makes that distinction more than academic. The Regulation now generally applies, while its core high-risk requirements on risk management, data governance, technical documentation, logging and human oversight have been postponed by Regulation (EU) 2026/1744: Annex III high-risk systems from 2 December 2027, and high-risk systems linked to regulated products under Annex I from 2 August 2028. Organizations are deploying AI-assisted workflows today while some of the Act's strongest statutory traceability controls remain pending. Many of those workflows will not fall within the high-risk regime at all. The practical question is broader than formal classification: has enough reliable evidence been preserved to reconstruct what the AI contributed, what a human verified and why the final record was accepted?</w:t>
        <w:br/>
        <w:t>ISO/IEC 42001 can support structured governance across that gap through defined responsibilities, risk management and monitoring. In financial services, DORA adds a documented ICT-risk and governance framework where applicable. Neither establishes any particular record-level control. The aim is not to retain everything but to preserve the right evidence, under the right controls, for the right period, so a consequential record can still account for itself when someone asks it to.</w:t>
      </w:r>
      <w:r>
        <w:t xml:space="preserve"> </w:t>
      </w:r>
      <w:hyperlink r:id="rId10">
        <w:r>
          <w:rPr>
            <w:color w:val="0563C1"/>
            <w:u w:val="single"/>
          </w:rPr>
          <w:t>GDPR</w:t>
        </w:r>
      </w:hyperlink>
    </w:p>
    <w:p>
      <w:r>
        <w:rPr>
          <w:b/>
          <w:sz w:val="24"/>
        </w:rPr>
        <w:t>A pre-finalization control can close the gap</w:t>
      </w:r>
    </w:p>
    <w:p>
      <w:pPr>
        <w:spacing w:after="60" w:line="245" w:lineRule="auto"/>
      </w:pPr>
      <w:r>
        <w:t>The practical control does not require a new platform or wholesale redesign. It can be a structured review before a consequential employment record becomes final.</w:t>
      </w:r>
    </w:p>
    <w:p>
      <w:pPr>
        <w:spacing w:after="60" w:line="245" w:lineRule="auto"/>
      </w:pPr>
      <w:r>
        <w:t>At minimum, the review should require the organization to:</w:t>
      </w:r>
    </w:p>
    <w:p>
      <w:pPr>
        <w:spacing w:after="60" w:line="245" w:lineRule="auto"/>
      </w:pPr>
      <w:r>
        <w:t>1. Identify the human author and any AI tools used in drafting.</w:t>
        <w:br/>
        <w:t>2. Preserve source materials supporting material conclusions.</w:t>
        <w:br/>
        <w:t>3. Link conclusions to verifiable evidence rather than AI-generated assertions alone.</w:t>
        <w:br/>
        <w:t>4. Document who reviewed the record, when and what substantive changes were made.</w:t>
        <w:br/>
        <w:t>5. Define what drafting-layer material is preserved for consequential records and under what legal-hold triggers.</w:t>
        <w:br/>
        <w:t>6. Review records across employees for recurring subjective language or inconsistent standards.</w:t>
        <w:br/>
        <w:t>7. Confirm that the final explanation is consistent with documented history that existed before the decision.</w:t>
      </w:r>
    </w:p>
    <w:p>
      <w:pPr>
        <w:spacing w:after="60" w:line="245" w:lineRule="auto"/>
      </w:pPr>
      <w:r>
        <w:t>The organizing principle is not "retain everything." It is to preserve enough evidence to reconstruct and defend the record when its author is no longer available to explain it.</w:t>
      </w:r>
    </w:p>
    <w:p>
      <w:r>
        <w:rPr>
          <w:b/>
          <w:sz w:val="24"/>
        </w:rPr>
        <w:t>JRS as an operational example</w:t>
      </w:r>
    </w:p>
    <w:p>
      <w:pPr>
        <w:spacing w:after="60" w:line="245" w:lineRule="auto"/>
      </w:pPr>
      <w:r>
        <w:t>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will hold up under independent review: whether the conclusion can be rebuilt from the record alone, whether its basis is identifiable, whether chronology holds, whether a reviewer can trace how the conclusion was reached and whether the evidence is sufficient. It is undergoing structured validation using blinded reviewers, a predefined reference corpus and prespecified evaluation criteria, and results will be reported separately.</w:t>
      </w:r>
    </w:p>
    <w:p>
      <w:pPr>
        <w:spacing w:after="60" w:line="245" w:lineRule="auto"/>
      </w:pPr>
      <w:r>
        <w:t>The specific instrument matters less than the discipline. Any review that forces those questions before a record is finalized addresses the same failure.</w:t>
      </w:r>
    </w:p>
    <w:p>
      <w:r>
        <w:rPr>
          <w:b/>
          <w:sz w:val="24"/>
        </w:rPr>
        <w:t>The employment record is part of the decision</w:t>
      </w:r>
    </w:p>
    <w:p>
      <w:pPr>
        <w:spacing w:after="60" w:line="245" w:lineRule="auto"/>
      </w:pPr>
      <w:r>
        <w:t>For compliance and HR leaders, the practical question is not whether AI should write employment records. It is whether the organization has a control at the point where AI-assisted language becomes part of the permanent record.</w:t>
      </w:r>
    </w:p>
    <w:p>
      <w:pPr>
        <w:spacing w:after="60" w:line="245" w:lineRule="auto"/>
      </w:pPr>
      <w:r>
        <w:t>A defensible record should allow someone who was not present to understand what happened, identify the evidence, follow the reasoning and determine whether the stated explanation is consistent with the documented history.</w:t>
      </w:r>
    </w:p>
    <w:p>
      <w:pPr>
        <w:spacing w:after="60" w:line="245" w:lineRule="auto"/>
      </w:pPr>
      <w:r>
        <w:t>When employment records are reviewed side by side, the issue may no longer be one employee's wording. It may be whether the organization's records reveal standards that were subjective, inconsistently applied or difficult to defend.</w:t>
      </w:r>
    </w:p>
    <w:p>
      <w:pPr>
        <w:spacing w:after="60" w:line="245" w:lineRule="auto"/>
      </w:pPr>
      <w:r>
        <w:t>We use the shorthand "right to know why" for that governance principle. It is not a legal doctrine and not a claim of any new entitlement. The tool doing the drafting has changed. The standard the record has to meet has not.</w:t>
      </w:r>
    </w:p>
    <w:p>
      <w:r>
        <w:rPr>
          <w:b/>
          <w:sz w:val="24"/>
        </w:rPr>
        <w:t>About the authors</w:t>
      </w:r>
    </w:p>
    <w:p>
      <w:r>
        <w:rPr>
          <w:b/>
        </w:rPr>
        <w:t>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r>
        <w:t xml:space="preserve"> </w:t>
      </w:r>
      <w:hyperlink r:id="rId10">
        <w:r>
          <w:rPr>
            <w:color w:val="0563C1"/>
            <w:u w:val="single"/>
          </w:rPr>
          <w:t>GDPR</w:t>
        </w:r>
      </w:hyperlink>
    </w:p>
    <w:p>
      <w:r>
        <w:rPr>
          <w:b/>
        </w:rPr>
        <w:t>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under federal HUD and EEOC frameworks. He developed the Justification Review Standard and named Decision Reconstruction Risk, and holds an M.S. in Negotiation and Conflict Management.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reme.justia.com/cases/federal/us/411/792/" TargetMode="External"/><Relationship Id="rId10" Type="http://schemas.openxmlformats.org/officeDocument/2006/relationships/hyperlink" Target="https://eur-lex.europa.eu/eli/reg/2016/67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